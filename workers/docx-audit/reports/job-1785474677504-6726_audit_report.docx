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91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/>
    <w:p>
      <w:pPr>
        <w:pStyle w:val="Heading1"/>
      </w:pPr>
      <w:r>
        <w:t>总结</w:t>
      </w:r>
    </w:p>
    <w:p>
      <w:r>
        <w:t>发现 91 个错误、0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