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106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“WPS/WORD”中间的斜杠使用不符合中文标点规范。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建议改为“WPS/Word”，或使用“或”字连接，例如“WPS或Word”。</w:t>
      </w:r>
    </w:p>
    <w:p>
      <w:r>
        <w:rPr>
          <w:b/>
          <w:color w:val="CC8800"/>
        </w:rPr>
        <w:t xml:space="preserve">[WARNING] </w:t>
      </w:r>
      <w:r>
        <w:t>(段落语言质量) [口语化] 使用了“必须”一词，过于口语化和绝对化，在技术文档中略显生硬。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建议改为“应”或“需要”，如“应兼容国内主流开源大模型”或“需要兼容国内主流开源大模型”以使语气更加中性客观。</w:t>
      </w:r>
    </w:p>
    <w:p>
      <w:r>
        <w:rPr>
          <w:b/>
          <w:color w:val="CC8800"/>
        </w:rPr>
        <w:t xml:space="preserve">[WARNING] </w:t>
      </w:r>
      <w:r>
        <w:t>(段落语言质量) [语病/重复] “项目报告、方案、技术文档等项目文档”中，“项目文档”与前文列举的“项目报告、方案、技术文档”存在语义重复。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建议修改为“在撰写项目报告、方案、技术文档时”，或保留“项目文档”而简化为“各类项目文档”。</w:t>
      </w:r>
    </w:p>
    <w:p>
      <w:r>
        <w:rPr>
          <w:b/>
          <w:color w:val="CC8800"/>
        </w:rPr>
        <w:t xml:space="preserve">[WARNING] </w:t>
      </w:r>
      <w:r>
        <w:t>(段落语言质量) [标点] 整个段落全部使用分号，对于并列的、独立的子系统要求，分号显得不够清晰，且不符合长技术列表的惯用格式。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建议将分号改为句号，使每个子系统要求成为独立的句子，或使用项目符号列表形式来表达。</w:t>
      </w:r>
    </w:p>
    <w:p>
      <w:r>
        <w:rPr>
          <w:b/>
          <w:color w:val="CC8800"/>
        </w:rPr>
        <w:t xml:space="preserve">[WARNING] </w:t>
      </w:r>
      <w:r>
        <w:t>(段落语言质量) [口语化/重复] “需要提供会话历史记录”与“需要参考 prompt-optimizer”中的“需要”略显口语化且有重复趋势。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可将“需要提供”改为“应提供”，将“需要参考”改为“可参考”或“根据”，使表达更符合书面语规范。</w:t>
      </w:r>
    </w:p>
    <w:p>
      <w:r>
        <w:rPr>
          <w:b/>
          <w:color w:val="CC8800"/>
        </w:rPr>
        <w:t xml:space="preserve">[WARNING] </w:t>
      </w:r>
      <w:r>
        <w:t>(段落语言质量) [通顺性/标点] 段落内容是由多个并列名词短语直接罗列，未使用适当的顿号（、）分隔，缺乏谓语，虽在列举项中常见，但连续使用长短语易影响阅读流畅性。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可以调整为更流畅的列举句式，例如：输出内容包括：权限配置回执、敏感信息隔离列表、操作日志（含操作人、时间、内容）等。</w:t>
      </w:r>
    </w:p>
    <w:p>
      <w:r>
        <w:rPr>
          <w:b/>
          <w:color w:val="CC8800"/>
        </w:rPr>
        <w:t xml:space="preserve">[WARNING] </w:t>
      </w:r>
      <w:r>
        <w:t>(段落语言质量) [标点] 句末缺少句号。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在“...系统正常操作”后添加句号。”。</w:t>
      </w:r>
    </w:p>
    <w:p>
      <w:r>
        <w:rPr>
          <w:b/>
          <w:color w:val="CC8800"/>
        </w:rPr>
        <w:t xml:space="preserve">[WARNING] </w:t>
      </w:r>
      <w:r>
        <w:t>(段落语言质量) [语病/通顺性] “文件数据迁移无遗漏，覆盖率100%”是一个独立短语，语义虽可理解，但其主语与前文未显式关联，且作为独立段落不够通顺完整。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建议补充上下文或与前后段整合。例如，与前一条合并，修改为：可靠性（续）：确保文件数据迁移无遗漏，覆盖率100%；或者，将其改写为完整的陈述句：系统需确保文件数据迁移无遗漏，覆盖率达到100%。</w:t>
      </w:r>
    </w:p>
    <w:p>
      <w:r>
        <w:rPr>
          <w:b/>
          <w:color w:val="CC8800"/>
        </w:rPr>
        <w:t xml:space="preserve">[WARNING] </w:t>
      </w:r>
      <w:r>
        <w:t>(段落语言质量) [标点] 括号内的说明内容过长（'权限筛选无遗漏（未授权内容不展示）'），且与主句用逗号并列。虽然括号符合部分格式规范，但在技术文档中，这种用法可能导致阅读不顺畅，且后文出现了相似的表达。建议调整措辞使结构更清晰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将括号内说明部分整合到主句，或使用逗号分隔分句。可修改为：'可靠性：系统在检索/问答过程中不崩溃，能够准确进行权限筛选，确保未授权内容不展示；溯源链接准确可跳转；支持多轮追问并连续响应；无答非所问或内容错误的情况。'</w:t>
      </w:r>
    </w:p>
    <w:p>
      <w:r>
        <w:rPr>
          <w:b/>
          <w:color w:val="CC8800"/>
        </w:rPr>
        <w:t xml:space="preserve">[WARNING] </w:t>
      </w:r>
      <w:r>
        <w:t>(段落语言质量) [口语化] 描述中使用了'结果不精准'这一表达，'不精准'是比较口语化的说法，在正式文档中不够严谨。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建议将'结果不精准'改为'结果不准确'、'结果存在偏差'或'不符合预期'等更正式的表达。即：'支持对检索/问答结果进行反馈（如结果不准确可提交反馈）'</w:t>
      </w:r>
    </w:p>
    <w:p>
      <w:r>
        <w:rPr>
          <w:b/>
          <w:color w:val="CC8800"/>
        </w:rPr>
        <w:t xml:space="preserve">[WARNING] </w:t>
      </w:r>
      <w:r>
        <w:t>(段落语言质量) [重复] 本条目的内容与第[1]条'可靠性'以及后面的第[5]条部分功能描述存在重叠。例如'权限管控无遗漏'与[1]中'权限筛选无遗漏'、'操作日志...可追溯'与[5]中'操作日志导出...'等都指向了系统的可靠性与可追溯性，但分散在不同条目下容易导致内容信息重复罗嗦，整体结构可优化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建议考虑合并同主题（如可靠性）下的所有要求，或在高层级文档中整合，以避免重复。例如将[1]、[4]、[5]、[14]、[15]等关于系统性能指标的条目统一归类为'性能与可靠性要求'，分点阐述。</w:t>
      </w:r>
    </w:p>
    <w:p>
      <w:r>
        <w:rPr>
          <w:b/>
          <w:color w:val="CC8800"/>
        </w:rPr>
        <w:t xml:space="preserve">[WARNING] </w:t>
      </w:r>
      <w:r>
        <w:t>(段落语言质量) [标点] 句中使用了大量破折号和括号（——前述为必填，……——后述为非必填）来区分必填与非必填项，这种标点混用方式在正式文档中稍显随意和不规范，尤其是用中文破折号连接说明句时，结构上欠条理。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建议使用更结构化的列表或分句来清晰表达必填项与非必填项。可修改为：'【条件】：环境要求：已部署私有化大模型环境，用户已安装Office Word与WPS办公软件。输入要求：文档主题、框架参考文档（模板）、内容参考文档（从知识库选择或上传）为必填项；补充信息、使用场景描述、文档篇幅要求、风格要求、模型选配及参数调整要求为非必填项。'</w:t>
      </w:r>
    </w:p>
    <w:p>
      <w:r>
        <w:rPr>
          <w:b/>
          <w:color w:val="CC8800"/>
        </w:rPr>
        <w:t xml:space="preserve">[WARNING] </w:t>
      </w:r>
      <w:r>
        <w:t>(段落语言质量) [通顺性/语病] '内容参考文档（指定知识库/上传文档，上传文档支持常见格式，如：...）'，括号内的解释'指定知识库/上传文档'与主项'内容参考文档'关系有些跳跃。从逻辑上看，'指定知识库'和'上传文档'是获取'内容参考文档'的两种途径，但当前表述可能让用户误解为'内容参考文档'本身就有这两种分类，表达不够通顺流畅。且后面的括号内容过长，打断了主句结构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建议调整语序，明确两种来源。可修改为：'内容参考文档：可通过指定知识库或上传文档提供。上传的文档支持常见格式：doc, docx, txt, pdf, xlsx, ppt, 图片等。'并将其从括号中独立出来，与前项用分号或换行分隔。</w:t>
      </w:r>
    </w:p>
    <w:p>
      <w:r>
        <w:rPr>
          <w:b/>
          <w:color w:val="CC8800"/>
        </w:rPr>
        <w:t xml:space="preserve">[WARNING] </w:t>
      </w:r>
      <w:r>
        <w:t>(段落语言质量) [通顺性/重复] 句子冗长，包含多个并列分句，由多个分号与逗号串联，导致信息密度高，阅读负担重。例如'支持在用户已打开的office word与wps文档光标停留位置生成，也可在生成后可支持用户预览、下载为WORD'中，'也可在生成后可支持'表述别扭，且'支持'一词在整段中多次出现。部分句子主语不一致（大模型、生成过程、生成内容、用户），在长句中交叉描述，影响通顺性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建议拆分长句，按逻辑模块分点描述。例如：'1. 功能：大模型依据输入信息及私有化环境配置，自动生成符合模板框架和格式规范的docx文档内容。2. 生成方式：支持在用户已打开的Office Word或WPS文档的光标停留位置直接生成，也支持生成后预览或下载为Word文档。3. 生成过程：实时可视化，用户可浏览进度及内容，并随时暂停。4. 结果确认：生成后由用户最终决定是否放弃或接受。5. 内容要求：生成内容严格适配给定模板的格式规范。每个内容片段依据参考文档生成时，需以批注形式标注溯源信息，确保可追溯。'</w:t>
      </w:r>
    </w:p>
    <w:p>
      <w:r>
        <w:rPr>
          <w:b/>
          <w:color w:val="CC8800"/>
        </w:rPr>
        <w:t xml:space="preserve">[WARNING] </w:t>
      </w:r>
      <w:r>
        <w:t>(段落语言质量) [口语化/语病] '恢复正常办公界面后'这一表述有些口语化，且'办公界面'具体指什么不够明确（是文档编辑器还是整个操作系统？）。'文文一致性'是生造词，虽可意会（可能指文档之间的格式统一性或内容一致性），但不符合中文表达规范，属于语病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建议明确上下文，并使用标准术语。可修改为：'生成过程中，若因软件切换或页面卡顿导致中断，在恢复正常工作状态后，用户可选择继续、暂停或终止生成。生成内容经用户确认接受后，可直接插入Office Word或WPS文档，也支持预览及下载。所附溯源批注便于用户核对内容准确性，从而提升文档编制效率及多文档间的一致性。'</w:t>
      </w:r>
    </w:p>
    <w:p/>
    <w:p>
      <w:pPr>
        <w:pStyle w:val="Heading1"/>
      </w:pPr>
      <w:r>
        <w:t>总结</w:t>
      </w:r>
    </w:p>
    <w:p>
      <w:r>
        <w:t>发现 91 个错误、15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