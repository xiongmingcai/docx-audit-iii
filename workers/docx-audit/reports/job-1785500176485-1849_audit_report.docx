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106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[口语化] “需从”和“提升写作效率”表达偏口语，且“撰写...等项目文档时”表述略显累赘。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建议修改为：【应用场景】项目组成员撰写项目报告、方案、技术文档时，可从企业知识库中复用已有的合规内容片段（如章节、图片、表格、公式），以提高写作效率。</w:t>
      </w:r>
    </w:p>
    <w:p>
      <w:r>
        <w:rPr>
          <w:b/>
          <w:color w:val="CC8800"/>
        </w:rPr>
        <w:t xml:space="preserve">[WARNING] </w:t>
      </w:r>
      <w:r>
        <w:t>(段落语言质量) [重复/通顺性] “需确保数据不丢失”与后文“备份数据可正常恢复”有一定重复。且“针对常见故障（如服务重启、网络波动、缓存失效），可在故障解除后自动恢复正常”一句表述不够通顺。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修改为：乙方开发模块需确保数据不丢失，数据库应配置定时备份机制，备份数据可正常恢复，且备份过程不影响模块正常运行；模块需具备故障自动恢复能力，常见故障（如服务重启、网络波动、缓存失效）解除后可自动恢复，无需人工干预；核心接口需具备可配置的重试机制（如重试次数、重试间隔），以避免因网络瞬时波动导致的请求失败。</w:t>
      </w:r>
    </w:p>
    <w:p>
      <w:r>
        <w:rPr>
          <w:b/>
          <w:color w:val="CC8800"/>
        </w:rPr>
        <w:t xml:space="preserve">[WARNING] </w:t>
      </w:r>
      <w:r>
        <w:t>(段落语言质量) [语病] 此句句式杂糅，逻辑主语不够清晰。“经用户授权后，不导入个人终端设备上的文档即可自动索引和检索个人知识”一句中，“不导入...即可...”的结合略显生硬，且前半句的主语（用户）与后半句的隐含主语（系统）有脱节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修改为：“经用户授权后，系统无需导入用户个人终端设备上的文档，即可自动索引和检索其个人知识。”使逻辑关系和动作执行主体更明确。</w:t>
      </w:r>
    </w:p>
    <w:p>
      <w:r>
        <w:rPr>
          <w:b/>
          <w:color w:val="CC8800"/>
        </w:rPr>
        <w:t xml:space="preserve">[WARNING] </w:t>
      </w:r>
      <w:r>
        <w:t>(段落语言质量) [标点] 括号内并列项之间使用了分号“；”进行分隔，不符合中文括号内并列项的常见标点使用习惯。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将括号内并列项之间的分号“；”统一修改为顿号“、”或逗号“，”，如："用户已安装office word与wps办公软件（必填）"、"提前准备好文档主题、框架参考文档......（必填)"、"补充信息、使用场景描述......（非必填)"。</w:t>
      </w:r>
    </w:p>
    <w:p>
      <w:r>
        <w:rPr>
          <w:b/>
          <w:color w:val="CC8800"/>
        </w:rPr>
        <w:t xml:space="preserve">[WARNING] </w:t>
      </w:r>
      <w:r>
        <w:t>(段落语言质量) [口语化] 存在少量口语化表达，如“做什么”，在正式文档中略显随意。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可将标题【做什么，程度/效果/反馈】修改为更书面化的表述，如【操作流程与效果反馈】或【功能执行与反馈机制】。段落正文本身表述尚可，此问题主要在于小标题。</w:t>
      </w:r>
    </w:p>
    <w:p>
      <w:r>
        <w:rPr>
          <w:b/>
          <w:color w:val="CC8800"/>
        </w:rPr>
        <w:t xml:space="preserve">[WARNING] </w:t>
      </w:r>
      <w:r>
        <w:t>(段落语言质量) [通顺性] 开头的长句逻辑主语不清晰。原文'乙方开发模块需具备...模块架构设计需遵循...'中，'乙方开发模块'是'具备良好可扩展性'的主语，但与后面的'模块架构设计需遵循'衔接不畅，读起来有些生硬。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建议调整语序，使前后主语更明确流畅。可修改为：'乙方开发的模块需具备良好的可扩展性，其架构设计应遵循模块化、解耦原则，实现各功能模块的独立...'</w:t>
      </w:r>
    </w:p>
    <w:p>
      <w:r>
        <w:rPr>
          <w:b/>
          <w:color w:val="CC8800"/>
        </w:rPr>
        <w:t xml:space="preserve">[WARNING] </w:t>
      </w:r>
      <w:r>
        <w:t>(段落语言质量) [重复] '便于我方后续维护、排查问题'在两句分句的结尾都出现了，造成重复。前面描述日志'可追溯'等，后面又在讲文档'便于排查问题'，略显冗余。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可以将最后一部分优化合并。例如，修改为：'模块需提供清晰的部署、配置及接口文档，确保日志体系健全、可追溯，便于我方后续的维护与问题排查。'以统括日志和文档的作用。</w:t>
      </w:r>
    </w:p>
    <w:p>
      <w:r>
        <w:rPr>
          <w:b/>
          <w:color w:val="CC8800"/>
        </w:rPr>
        <w:t xml:space="preserve">[WARNING] </w:t>
      </w:r>
      <w:r>
        <w:t>(段落语言质量) [通顺性] '模块在上述操作系统上运行时，需保证所有功能正常（与开发环境功能一致），性能无明显下降，无兼容性错误；'这句中，括号内的补充说明打断了句子的流畅性，且'性能无明显下降'和'无兼容性错误'与前一句都是保证的内容，但用了分号断开，结构上可以更加紧凑。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建议调整句子结构，使表达更连贯。例如：“模块需在上述操作系统上保证所有功能（与开发环境功能一致）、性能及兼容性正常，无显著功能差异或性能下降。”</w:t>
      </w:r>
    </w:p>
    <w:p>
      <w:r>
        <w:rPr>
          <w:b/>
          <w:color w:val="CC8800"/>
        </w:rPr>
        <w:t xml:space="preserve">[WARNING] </w:t>
      </w:r>
      <w:r>
        <w:t>(段落语言质量) [口语化] 使用了口语化表达“需要提供”，该词在正式的需求文档中不够规范、严谨。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可考虑将“需要提供”改为更专业、中性的表达，如“应提供”、“应当提供”或直接陈述功能“提供……”或“应包含……”等。例如，将“需要提供会话历史记录”修改为“应提供会话历史记录”。</w:t>
      </w:r>
    </w:p>
    <w:p>
      <w:r>
        <w:rPr>
          <w:b/>
          <w:color w:val="CC8800"/>
        </w:rPr>
        <w:t xml:space="preserve">[WARNING] </w:t>
      </w:r>
      <w:r>
        <w:t>(段落语言质量) [重复] 段落开头已定义了“【做什么，程度/效果/反馈】”，但后续内容描述功能时再次使用了“需要”，结构稍显重复。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整体梳理句子逻辑，将功能点更结构化地分条陈述。可考虑将多个“需要……”调整为统一句式或整合描述。例如："用户可通过……（方式）。系统需满足以下要求：1.检索/问答性能指标为……；2.答案需附原文溯源，并支持……；3.应提供会话历史记录功能，保存……；4.应具备模型自动路由能力，根据……；5.可对用户提示词进行优化。"</w:t>
      </w:r>
    </w:p>
    <w:p>
      <w:r>
        <w:rPr>
          <w:b/>
          <w:color w:val="CC8800"/>
        </w:rPr>
        <w:t xml:space="preserve">[WARNING] </w:t>
      </w:r>
      <w:r>
        <w:t>(段落语言质量) [标点] 句子较长且由多个名词性并列结构组成，全部使用顿号连接，在中文行文中对长句的停顿层次感不够强。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建议根据并列内容的逻辑分组，将部分顿号升级为逗号，并使用“和”来连接最后一项，使句子节奏更清晰。例如："检索结果列表（按相关性排序）、问答答案（含溯源链接）、追问入口、无结果推荐内容、权限不足提示，以及问答的历史记录。" 或者 "检索结果列表（按相关性排序），问答答案（含溯源链接），追问入口，无结果推荐内容，权限不足提示，以及问答的历史记录。"</w:t>
      </w:r>
    </w:p>
    <w:p>
      <w:r>
        <w:rPr>
          <w:b/>
          <w:color w:val="CC8800"/>
        </w:rPr>
        <w:t xml:space="preserve">[WARNING] </w:t>
      </w:r>
      <w:r>
        <w:t>(段落语言质量) [通顺性] 句子“企业管理员拥有权限管控权限”中，“权限管控权限”连续使用“权限”一词，存在词语部分重复，读起来不够通顺。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调整句子结构，避免“权限”一词的重复。建议修改为：“企业管理员拥有权限管理的权限”或“企业管理员拥有权限配置与管控的权限”。更流畅的表达是：“企业管理员负责权限管控”或“企业管理员拥有系统权限的配置和管理权限”。</w:t>
      </w:r>
    </w:p>
    <w:p>
      <w:r>
        <w:rPr>
          <w:b/>
          <w:color w:val="CC8800"/>
        </w:rPr>
        <w:t xml:space="preserve">[WARNING] </w:t>
      </w:r>
      <w:r>
        <w:t>(段落语言质量) [语病] 表述“不影响系统正常操作”存在歧义和语病。“操作”通常指用户行为，而这里想表达的似乎是系统本身的运行状态。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应明确主语和宾语，使表达更精确。建议修改为“不影响系统的正常运行”或“不影响其他用户正常使用系统”。如果强调系统性能，可改为“不影响系统整体性能”。</w:t>
      </w:r>
    </w:p>
    <w:p>
      <w:r>
        <w:rPr>
          <w:b/>
          <w:color w:val="CC8800"/>
        </w:rPr>
        <w:t xml:space="preserve">[WARNING] </w:t>
      </w:r>
      <w:r>
        <w:t>(段落语言质量) [通顺性] “文件数据迁移无遗漏”这个短句缺少谓语动词，更像一个标题或断语，作为独立的句子或段落条目不够完整、通顺。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补充句子成分，使其成为一个完整的陈述句。建议修改为：“文件数据迁移应保证无遗漏”。或与前文性能、可靠性等条目保持一致的“指标”风格：“- 完整性：文件数据迁移覆盖率达100%，无遗漏。”</w:t>
      </w:r>
    </w:p>
    <w:p>
      <w:r>
        <w:rPr>
          <w:b/>
          <w:color w:val="CC8800"/>
        </w:rPr>
        <w:t xml:space="preserve">[WARNING] </w:t>
      </w:r>
      <w:r>
        <w:t>(段落语言质量) [重复] “单用户单次检索响应时间≤1秒，问答响应时间≤3秒”与第[1]段中的“检索响应时间≤1秒，问答响应时间≤3秒”在性能指标上有重复描述。虽然角度稍有不同（第15段强调了“单用户单次”和“并发”），但核心指标相同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避免信息冗余，可以考虑将性能指标统一在一个段落（如第1段或第15段）进行完整描述，另一个段落进行引用或简化。例如在第15段可写为：“性能：除满足第1段所述的单次操作响应时间外，还需支持多用户并发操作（≥1000人在线，≥50人并发问答），检索结果相关性≥95%，问答准确率≥98%（企业级场景）。”</w:t>
      </w:r>
    </w:p>
    <w:p/>
    <w:p>
      <w:pPr>
        <w:pStyle w:val="Heading1"/>
      </w:pPr>
      <w:r>
        <w:t>总结</w:t>
      </w:r>
    </w:p>
    <w:p>
      <w:r>
        <w:t>发现 91 个错误、15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