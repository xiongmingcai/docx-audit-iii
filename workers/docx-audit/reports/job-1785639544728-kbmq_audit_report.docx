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文生文文档审核报告</w:t>
      </w:r>
    </w:p>
    <w:p>
      <w:r>
        <w:t>源文件: 10page_chinese_doc.docx</w:t>
      </w:r>
    </w:p>
    <w:p>
      <w:r>
        <w:t>段落: 0  标题: 0  表格: 0  问题: 24</w:t>
      </w:r>
    </w:p>
    <w:p/>
    <w:p>
      <w:pPr>
        <w:pStyle w:val="Heading1"/>
      </w:pPr>
      <w:r>
        <w:t>诊断明细</w:t>
      </w:r>
    </w:p>
    <w:p>
      <w:r>
        <w:rPr>
          <w:b/>
          <w:color w:val="CC0000"/>
        </w:rPr>
        <w:t xml:space="preserve">[ERROR] </w:t>
      </w:r>
      <w:r>
        <w:t>(段落缺批注) 段落缺少批注: "中文文档示例"</w:t>
      </w:r>
    </w:p>
    <w:p>
      <w:r>
        <w:rPr>
          <w:i/>
          <w:color w:val="888888"/>
          <w:sz w:val="18"/>
        </w:rPr>
        <w:t xml:space="preserve">  上下文: 中文文档示例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"10页报告"</w:t>
      </w:r>
    </w:p>
    <w:p>
      <w:r>
        <w:rPr>
          <w:i/>
          <w:color w:val="888888"/>
          <w:sz w:val="18"/>
        </w:rPr>
        <w:t xml:space="preserve">  上下文: 10页报告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"生成于2026年"</w:t>
      </w:r>
    </w:p>
    <w:p>
      <w:r>
        <w:rPr>
          <w:i/>
          <w:color w:val="888888"/>
          <w:sz w:val="18"/>
        </w:rPr>
        <w:t xml:space="preserve">  上下文: 生成于2026年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"本文档是一个使用Node.js和docx库生成的10页中文Word文档示例。它展示了各种格式化元素，包括标题、段落、列表"</w:t>
      </w:r>
    </w:p>
    <w:p>
      <w:r>
        <w:rPr>
          <w:i/>
          <w:color w:val="888888"/>
          <w:sz w:val="18"/>
        </w:rPr>
        <w:t xml:space="preserve">  上下文: 本文档是一个使用Node.js和docx库生成的10页中文Word文档示例。它展示了各种格式化元素，包括标题、段落、列表和表格。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"中文字符支持良好，使用宋体作为默认字体，黑体用于标题。"</w:t>
      </w:r>
    </w:p>
    <w:p>
      <w:r>
        <w:rPr>
          <w:i/>
          <w:color w:val="888888"/>
          <w:sz w:val="18"/>
        </w:rPr>
        <w:t xml:space="preserve">  上下文: 中文字符支持良好，使用宋体作为默认字体，黑体用于标题。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"在当今数字化时代，文档处理变得越来越重要。Word文档作为最广泛使用的格式之一，具有强大的功能和兼容性。"</w:t>
      </w:r>
    </w:p>
    <w:p>
      <w:r>
        <w:rPr>
          <w:i/>
          <w:color w:val="888888"/>
          <w:sz w:val="18"/>
        </w:rPr>
        <w:t xml:space="preserve">  上下文: 在当今数字化时代，文档处理变得越来越重要。Word文档作为最广泛使用的格式之一，具有强大的功能和兼容性。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"本报告旨在演示如何创建多页文档，并确保内容丰富多样。"</w:t>
      </w:r>
    </w:p>
    <w:p>
      <w:r>
        <w:rPr>
          <w:i/>
          <w:color w:val="888888"/>
          <w:sz w:val="18"/>
        </w:rPr>
        <w:t xml:space="preserve">  上下文: 本报告旨在演示如何创建多页文档，并确保内容丰富多样。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"我们使用JavaScript库来动态生成内容。这允许自动化和自定义。"</w:t>
      </w:r>
    </w:p>
    <w:p>
      <w:r>
        <w:rPr>
          <w:i/>
          <w:color w:val="888888"/>
          <w:sz w:val="18"/>
        </w:rPr>
        <w:t xml:space="preserve">  上下文: 我们使用JavaScript库来动态生成内容。这允许自动化和自定义。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"内容包括重复的段落来填充页面，以达到大约10页的长度。"</w:t>
      </w:r>
    </w:p>
    <w:p>
      <w:r>
        <w:rPr>
          <w:i/>
          <w:color w:val="888888"/>
          <w:sz w:val="18"/>
        </w:rPr>
        <w:t xml:space="preserve">  上下文: 内容包括重复的段落来填充页面，以达到大约10页的长度。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"数据通过各种来源收集，包括在线数据库和实地调查。确保准确性和可靠性是关键。"</w:t>
      </w:r>
    </w:p>
    <w:p>
      <w:r>
        <w:rPr>
          <w:i/>
          <w:color w:val="888888"/>
          <w:sz w:val="18"/>
        </w:rPr>
        <w:t xml:space="preserve">  上下文: 数据通过各种来源收集，包括在线数据库和实地调查。确保准确性和可靠性是关键。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"分析阶段涉及统计工具和定性评估。结果显示出显著的趋势。"</w:t>
      </w:r>
    </w:p>
    <w:p>
      <w:r>
        <w:rPr>
          <w:i/>
          <w:color w:val="888888"/>
          <w:sz w:val="18"/>
        </w:rPr>
        <w:t xml:space="preserve">  上下文: 分析阶段涉及统计工具和定性评估。结果显示出显著的趋势。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"例如，增长率在过去五年中稳步上升。"</w:t>
      </w:r>
    </w:p>
    <w:p>
      <w:r>
        <w:rPr>
          <w:i/>
          <w:color w:val="888888"/>
          <w:sz w:val="18"/>
        </w:rPr>
        <w:t xml:space="preserve">  上下文: 例如，增长率在过去五年中稳步上升。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"发现1: 效率提升了30%。"</w:t>
      </w:r>
    </w:p>
    <w:p>
      <w:r>
        <w:rPr>
          <w:i/>
          <w:color w:val="888888"/>
          <w:sz w:val="18"/>
        </w:rPr>
        <w:t xml:space="preserve">  上下文: 发现1: 效率提升了30%。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"发现2: 用户满意度达到85%。"</w:t>
      </w:r>
    </w:p>
    <w:p>
      <w:r>
        <w:rPr>
          <w:i/>
          <w:color w:val="888888"/>
          <w:sz w:val="18"/>
        </w:rPr>
        <w:t xml:space="preserve">  上下文: 发现2: 用户满意度达到85%。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"讨论部分整合了所有发现，并与现有文献进行比较。"</w:t>
      </w:r>
    </w:p>
    <w:p>
      <w:r>
        <w:rPr>
          <w:i/>
          <w:color w:val="888888"/>
          <w:sz w:val="18"/>
        </w:rPr>
        <w:t xml:space="preserve">  上下文: 讨论部分整合了所有发现，并与现有文献进行比较。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"这一分析为未来研究提供了宝贵见解。"</w:t>
      </w:r>
    </w:p>
    <w:p>
      <w:r>
        <w:rPr>
          <w:i/>
          <w:color w:val="888888"/>
          <w:sz w:val="18"/>
        </w:rPr>
        <w:t xml:space="preserve">  上下文: 这一分析为未来研究提供了宝贵见解。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"综上所述，本研究证明了...（继续填充内容）"</w:t>
      </w:r>
    </w:p>
    <w:p>
      <w:r>
        <w:rPr>
          <w:i/>
          <w:color w:val="888888"/>
          <w:sz w:val="18"/>
        </w:rPr>
        <w:t xml:space="preserve">  上下文: 综上所述，本研究证明了...（继续填充内容）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"推荐采取具体行动来实施这些发现。"</w:t>
      </w:r>
    </w:p>
    <w:p>
      <w:r>
        <w:rPr>
          <w:i/>
          <w:color w:val="888888"/>
          <w:sz w:val="18"/>
        </w:rPr>
        <w:t xml:space="preserve">  上下文: 推荐采取具体行动来实施这些发现。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"附录包含额外数据和图表。"</w:t>
      </w:r>
    </w:p>
    <w:p>
      <w:r>
        <w:rPr>
          <w:i/>
          <w:color w:val="888888"/>
          <w:sz w:val="18"/>
        </w:rPr>
        <w:t xml:space="preserve">  上下文: 附录包含额外数据和图表。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"重复段落以确保达到10页长度：人工智能的发展正在改变世界各个行业。从医疗保健到交通，AI技术提供了前所未有的机会和挑战。"</w:t>
      </w:r>
    </w:p>
    <w:p>
      <w:r>
        <w:rPr>
          <w:i/>
          <w:color w:val="888888"/>
          <w:sz w:val="18"/>
        </w:rPr>
        <w:t xml:space="preserve">  上下文: 重复段落以确保达到10页长度：人工智能的发展正在改变世界各个行业。从医疗保健到交通，AI技术提供了前所未有的机会和挑战。我们必须谨慎对待伦理问题，并确保技术为人类服务。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"重复段落：可持续发展是全球优先事项。各国政府、企业和个人都在努力减少碳排放并保护自然资源。这需要集体行动和创新解决方案。"</w:t>
      </w:r>
    </w:p>
    <w:p>
      <w:r>
        <w:rPr>
          <w:i/>
          <w:color w:val="888888"/>
          <w:sz w:val="18"/>
        </w:rPr>
        <w:t xml:space="preserve">  上下文: 重复段落：可持续发展是全球优先事项。各国政府、企业和个人都在努力减少碳排放并保护自然资源。这需要集体行动和创新解决方案。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"展望未来，技术进步将继续塑造我们的社会。教育系统必须适应这些变化。"</w:t>
      </w:r>
    </w:p>
    <w:p>
      <w:r>
        <w:rPr>
          <w:i/>
          <w:color w:val="888888"/>
          <w:sz w:val="18"/>
        </w:rPr>
        <w:t xml:space="preserve">  上下文: 展望未来，技术进步将继续塑造我们的社会。教育系统必须适应这些变化。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"感谢所有为本报告做出贡献的人。"</w:t>
      </w:r>
    </w:p>
    <w:p>
      <w:r>
        <w:rPr>
          <w:i/>
          <w:color w:val="888888"/>
          <w:sz w:val="18"/>
        </w:rPr>
        <w:t xml:space="preserve">  上下文: 感谢所有为本报告做出贡献的人。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"此文档共约10页，包含多种格式元素。"</w:t>
      </w:r>
    </w:p>
    <w:p>
      <w:r>
        <w:rPr>
          <w:i/>
          <w:color w:val="888888"/>
          <w:sz w:val="18"/>
        </w:rPr>
        <w:t xml:space="preserve">  上下文: 此文档共约10页，包含多种格式元素。</w:t>
      </w:r>
    </w:p>
    <w:p>
      <w:r>
        <w:rPr>
          <w:color w:val="336699"/>
          <w:sz w:val="20"/>
        </w:rPr>
        <w:t xml:space="preserve">  建议: 为该段落添加批注说明</w:t>
      </w:r>
    </w:p>
    <w:p/>
    <w:p>
      <w:pPr>
        <w:pStyle w:val="Heading1"/>
      </w:pPr>
      <w:r>
        <w:t>总结</w:t>
      </w:r>
    </w:p>
    <w:p>
      <w:r>
        <w:t>发现 24 个错误、0 个警告。请优先处理 ERROR 级别条目。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