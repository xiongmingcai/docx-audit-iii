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副本景嘉微.docx</w:t>
      </w:r>
    </w:p>
    <w:p>
      <w:r>
        <w:t>段落: 0  标题: 0  表格: 0  问题: 91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/>
    <w:p>
      <w:pPr>
        <w:pStyle w:val="Heading1"/>
      </w:pPr>
      <w:r>
        <w:t>总结</w:t>
      </w:r>
    </w:p>
    <w:p>
      <w:r>
        <w:t>发现 91 个错误、0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