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109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破折号“——”前后缺少年号和主语，单独成句不规范。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将破折号改为项目符号或编号，或在前面加上主语使其成为完整句子，例如：“应指定目标知识库存放路径（如品类/子品类/项目/文档）。”</w:t>
      </w:r>
    </w:p>
    <w:p>
      <w:r>
        <w:rPr>
          <w:b/>
          <w:color w:val="CC8800"/>
        </w:rPr>
        <w:t xml:space="preserve">[WARNING] </w:t>
      </w:r>
      <w:r>
        <w:t>(段落语言质量) [标点] 破折号“——”前后缺少年号和主语，单独成句不规范。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将破折号改为项目符号或编号，或在前面加上主语使其成为完整句子，例如：“应配置解析功能开关（是否启用摘要、关键词标签、思维导图生成）。”</w:t>
      </w:r>
    </w:p>
    <w:p>
      <w:r>
        <w:rPr>
          <w:b/>
          <w:color w:val="CC8800"/>
        </w:rPr>
        <w:t xml:space="preserve">[WARNING] </w:t>
      </w:r>
      <w:r>
        <w:t>(段落语言质量) [通顺性] “通知相应用户或管理员”的表述有些生硬，且“相应”指代不够明确。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修改为“通知相关用户或管理员”或“自动通知到指定用户或管理员”。</w:t>
      </w:r>
    </w:p>
    <w:p>
      <w:r>
        <w:rPr>
          <w:b/>
          <w:color w:val="CC8800"/>
        </w:rPr>
        <w:t xml:space="preserve">[WARNING] </w:t>
      </w:r>
      <w:r>
        <w:t>(段落语言质量) [通顺性] 该句子由两个短句直接拼接而成，逻辑连接可以更紧密。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建议修改为“此举能够快速丰富企业知识库内容，同时减轻文档管理员的管理负担。”</w:t>
      </w:r>
    </w:p>
    <w:p>
      <w:r>
        <w:rPr>
          <w:b/>
          <w:color w:val="CC8800"/>
        </w:rPr>
        <w:t xml:space="preserve">[WARNING] </w:t>
      </w:r>
      <w:r>
        <w:t>(段落语言质量) [重复] 句子后一分句中的“解析质量”与前文的“解析准确率”在意思上有重叠。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可以优化合并，例如：“当解析准确率与敏感信息识别率达标时，用户对自动化工具的信任度增强；若未达标或误报率高，则需优化相关算法及敏感词库。”</w:t>
      </w:r>
    </w:p>
    <w:p>
      <w:r>
        <w:rPr>
          <w:b/>
          <w:color w:val="CC8800"/>
        </w:rPr>
        <w:t xml:space="preserve">[WARNING] </w:t>
      </w:r>
      <w:r>
        <w:t>(段落语言质量) [通顺性] 括号内说明性文字较长，且“私有检索可离线”的表述不够专业和清晰。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将括号内容整合为独立短句，使结构更清晰。例如：“用户已登录系统，并拥有对应知识检索/问答权限。知识库需存在可检索的内容，且网络连接正常。若使用全网检索功能则需连接网络，而私有/内网检索支持离线环境。”</w:t>
      </w:r>
    </w:p>
    <w:p>
      <w:r>
        <w:rPr>
          <w:b/>
          <w:color w:val="CC8800"/>
        </w:rPr>
        <w:t xml:space="preserve">[WARNING] </w:t>
      </w:r>
      <w:r>
        <w:t>(段落语言质量) [通顺性] 长句结构松散，特别是“所停留界面、或所选择文档夹、或所打开文档下、跨文件夹或文件”这一串并列成分表述不够规整通顺。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建议拆分或重组句子，使各项输入条件更清晰。例如：“【输入】包括：1. 检索关键词；2. 指定知识库（可以是当前停留的界面、已选文件夹、已打开文档，或进行跨文件夹/文件检索）；3. 问答问题（可通过输入文字或划词触发）；4. 检索范围选择（如个人终端或本系统）；5. 追问指令。”</w:t>
      </w:r>
    </w:p>
    <w:p>
      <w:r>
        <w:rPr>
          <w:b/>
          <w:color w:val="CC8800"/>
        </w:rPr>
        <w:t xml:space="preserve">[WARNING] </w:t>
      </w:r>
      <w:r>
        <w:t>(段落语言质量) [口语化] '即时'在技术要求文档中不够正式。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建议修改为'立即'或'实时'。</w:t>
      </w:r>
    </w:p>
    <w:p>
      <w:r>
        <w:rPr>
          <w:b/>
          <w:color w:val="CC8800"/>
        </w:rPr>
        <w:t xml:space="preserve">[WARNING] </w:t>
      </w:r>
      <w:r>
        <w:t>(段落语言质量) [口语化] '必须'一词在正式的技术规格中显得较为口语化和强硬。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建议修改为'需'或'应'，与上下文风格保持一致。</w:t>
      </w:r>
    </w:p>
    <w:p>
      <w:r>
        <w:rPr>
          <w:b/>
          <w:color w:val="CC8800"/>
        </w:rPr>
        <w:t xml:space="preserve">[WARNING] </w:t>
      </w:r>
      <w:r>
        <w:t>(段落语言质量) [语病] 句子稍显冗长，结构可以优化以提升书面语的严谨性。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建议修改为：在撰写项目报告、方案、技术文档等项目文档时，项目组成员需能够从企业知识库中引用已有的合规内容片段（如章节、图片、表格、公式），以提升写作效率。</w:t>
      </w:r>
    </w:p>
    <w:p>
      <w:r>
        <w:rPr>
          <w:b/>
          <w:color w:val="CC8800"/>
        </w:rPr>
        <w:t xml:space="preserve">[WARNING] </w:t>
      </w:r>
      <w:r>
        <w:t>(段落语言质量) [标点] 使用了西文连接符'≥'、'≤'等，不符合中文书写规范中通常使用中文符号（如“≥”、“≤”）或直接使用汉字（如“大于等于”）的惯例。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将'≤1秒'、'≥100个'等转换为中文符号或汉字，例如改为“≤1秒”、“≥100个”。</w:t>
      </w:r>
    </w:p>
    <w:p>
      <w:r>
        <w:rPr>
          <w:b/>
          <w:color w:val="CC8800"/>
        </w:rPr>
        <w:t xml:space="preserve">[WARNING] </w:t>
      </w:r>
      <w:r>
        <w:t>(段落语言质量) [通顺性] 句子较长，表达有些绕口。"不导入...即可..."的逻辑关系在快速阅读时不够清晰，可以优化语序使其更直接。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可优化为：“经用户授权后，无需导入个人终端设备上的文档，即可自动索引和检索个人知识。”或“经用户授权后，系统可直接索引和检索个人知识，无需导入个人终端设备上的文档。”</w:t>
      </w:r>
    </w:p>
    <w:p>
      <w:r>
        <w:rPr>
          <w:b/>
          <w:color w:val="CC8800"/>
        </w:rPr>
        <w:t xml:space="preserve">[WARNING] </w:t>
      </w:r>
      <w:r>
        <w:t>(段落语言质量) [标点] 使用了多处分号分隔长句，在中文中不太常见，且整个句子结构较为复杂，阅读体验不佳。破折号"——"的用法也有待商榷，更适合用括号或直接分点说明。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建议将长句拆分为分点叙述，使条件陈述更清晰。例如：</w:t>
        <w:br/>
        <w:t>【条件】：</w:t>
        <w:br/>
        <w:t>1. 已部署私有化大模型环境，用户已安装Office Word与WPS办公软件。</w:t>
        <w:br/>
        <w:t>2. 需提前准备以下必填信息：文档主题、框架参考文档（模板）、内容参考文档（选择知识库或上传文档）。</w:t>
        <w:br/>
        <w:t>3. 以下为非必填信息：补充信息、使用场景描述、文档篇幅要求、风格要求、模型选配及参数调整要求。</w:t>
      </w:r>
    </w:p>
    <w:p>
      <w:r>
        <w:rPr>
          <w:b/>
          <w:color w:val="CC8800"/>
        </w:rPr>
        <w:t xml:space="preserve">[WARNING] </w:t>
      </w:r>
      <w:r>
        <w:t>(段落语言质量) [标点] 类似段落[3]的问题，使用了西文连接符'≤'，且在括号说明中仍有使用。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将'≤3s'、'≤300s'、'≤50页'中的'≤'修改为中文符号“≤”，或考虑使用“不超过”。</w:t>
      </w:r>
    </w:p>
    <w:p>
      <w:r>
        <w:rPr>
          <w:b/>
          <w:color w:val="CC8800"/>
        </w:rPr>
        <w:t xml:space="preserve">[WARNING] </w:t>
      </w:r>
      <w:r>
        <w:t>(段落语言质量) [通顺性] 句子偏长，结构复杂，且“需要提供会话历史记录”与“需要根据附件类型和问答意图”这两个分句与前文缺少清晰的结构关联，读起来不够顺畅。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建议将长句拆解，或通过连接词、调整语序使其更清晰。例如，可将最后的“需要...”部分整理为“同时，需要提供会话历史记录...此外，需要根据附件类型和问答意图...”</w:t>
      </w:r>
    </w:p>
    <w:p>
      <w:r>
        <w:rPr>
          <w:b/>
          <w:color w:val="CC8800"/>
        </w:rPr>
        <w:t xml:space="preserve">[WARNING] </w:t>
      </w:r>
      <w:r>
        <w:t>(段落语言质量) [标点] “企业管理员可进行精细化权限配置，敏感信息自动识别并隔离，操作日志可实时查询、导出，权限修改/撤销即时生效；”句中，多个动宾结构并列，使用分号来分隔大项后，其后的部分又用逗号，导致层次不清晰。实际上，这一整句描述多项功能，内部结构较复杂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调整标点或拆分句子，使其层次分明。例如：“企业管理员可进行精细化权限配置。敏感信息能够自动识别并隔离。操作日志支持实时查询与导出。权限的修改或撤销可实现即时生效。”或调整分号、逗号的使用。</w:t>
      </w:r>
    </w:p>
    <w:p>
      <w:r>
        <w:rPr>
          <w:b/>
          <w:color w:val="CC8800"/>
        </w:rPr>
        <w:t xml:space="preserve">[WARNING] </w:t>
      </w:r>
      <w:r>
        <w:t>(段落语言质量) [语病] “多文件同时解析不影响系统正常操作”表述可能存在歧义。按上下文意，应是指“系统支持多文件同时解析，且此过程不影响系统的其他正常操作”。当前表述可能被理解为“该影响（不影响）是系统的一项正常操作”，逻辑不通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修改为：“系统支持多文件同时解析，且该解析过程不会影响系统的其他正常操作。”或更简洁地：“支持多文件并发解析，不影响系统整体运行。”</w:t>
      </w:r>
    </w:p>
    <w:p>
      <w:r>
        <w:rPr>
          <w:b/>
          <w:color w:val="CC8800"/>
        </w:rPr>
        <w:t xml:space="preserve">[WARNING] </w:t>
      </w:r>
      <w:r>
        <w:t>(段落语言质量) [重复] “无遗漏”和“覆盖率100%”表达的意思基本相同，存在表达重复啰嗦的问题。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建议保留其一即可，如“文件数据迁移完整性要求100%”，或“文件数据迁移要求无遗漏（覆盖率达到100%）”，将其中一个作为括号内的补充说明。</w:t>
      </w:r>
    </w:p>
    <w:p/>
    <w:p>
      <w:pPr>
        <w:pStyle w:val="Heading1"/>
      </w:pPr>
      <w:r>
        <w:t>总结</w:t>
      </w:r>
    </w:p>
    <w:p>
      <w:r>
        <w:t>发现 91 个错误、18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